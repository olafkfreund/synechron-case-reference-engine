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for c in cases %}</w:t>
      </w:r>
    </w:p>
    <w:p>
      <w:pPr>
        <w:pStyle w:val="Heading1"/>
        <w:pageBreakBefore/>
      </w:pPr>
      <w:r>
        <w:t>{{ c.title }}</w:t>
      </w:r>
    </w:p>
    <w:p>
      <w:r>
        <w:rPr>
          <w:i/>
        </w:rPr>
        <w:t>{{ c.client }}</w:t>
      </w:r>
    </w:p>
    <w:p>
      <w:r>
        <w:t>{%p if c.note %}</w:t>
      </w:r>
    </w:p>
    <w:p>
      <w:r>
        <w:t>{{ c.note }}</w:t>
      </w:r>
    </w:p>
    <w:p>
      <w:r>
        <w:t>{%p endif %}</w:t>
      </w:r>
    </w:p>
    <w:p>
      <w:r>
        <w:t>{{ c.summary }}</w:t>
      </w:r>
    </w:p>
    <w:p>
      <w:r>
        <w:t>{%p for x in c.details %}</w:t>
      </w:r>
    </w:p>
    <w:p>
      <w:r>
        <w:t>{{ x.label }}: {{ x.value }}</w:t>
      </w:r>
    </w:p>
    <w:p>
      <w:r>
        <w:t>{%p endfor %}</w:t>
      </w:r>
    </w:p>
    <w:p>
      <w:r>
        <w:t>{%p for b in c.blocks %}</w:t>
      </w:r>
    </w:p>
    <w:p>
      <w:pPr>
        <w:pStyle w:val="Heading2"/>
      </w:pPr>
      <w:r>
        <w:t>{{ b.heading }}</w:t>
      </w:r>
    </w:p>
    <w:p>
      <w:r>
        <w:t>{{ b.text }}</w:t>
      </w:r>
    </w:p>
    <w:p>
      <w:r>
        <w:t>{%p endfor %}</w:t>
      </w:r>
    </w:p>
    <w:p>
      <w:r>
        <w:t>{%p for l in c.lists %}</w:t>
      </w:r>
    </w:p>
    <w:p>
      <w:pPr>
        <w:pStyle w:val="Heading2"/>
      </w:pPr>
      <w:r>
        <w:t>{{ l.heading }}</w:t>
      </w:r>
    </w:p>
    <w:p>
      <w:r>
        <w:t>{%p for i in l.bullets %}</w:t>
      </w:r>
    </w:p>
    <w:p>
      <w:pPr>
        <w:pStyle w:val="ListBullet"/>
      </w:pPr>
      <w:r>
        <w:t>{{ i }}</w:t>
      </w:r>
    </w:p>
    <w:p>
      <w:r>
        <w:t>{%p endfor %}</w:t>
      </w:r>
    </w:p>
    <w:p>
      <w:r>
        <w:t>{%p endfor %}</w:t>
      </w:r>
    </w:p>
    <w:p>
      <w:r>
        <w:t>{%p for d in c.diagrams %}</w:t>
      </w:r>
    </w:p>
    <w:p>
      <w:r>
        <w:t>{{ d.image }}</w:t>
      </w:r>
    </w:p>
    <w:p>
      <w:pPr>
        <w:pStyle w:val="Caption"/>
      </w:pPr>
      <w:r>
        <w:t>{{ d.caption }}</w:t>
      </w:r>
    </w:p>
    <w:p>
      <w:r>
        <w:t>{%p endfor %}</w:t>
      </w:r>
    </w:p>
    <w:p>
      <w:r>
        <w:t>{%p endfor %}</w:t>
      </w:r>
    </w:p>
    <w:p>
      <w:r>
        <w:t>{%p if industry %}</w:t>
      </w:r>
    </w:p>
    <w:p>
      <w:pPr>
        <w:pStyle w:val="Heading1"/>
        <w:pageBreakBefore/>
      </w:pPr>
      <w:r>
        <w:t>{{ industry.heading }}</w:t>
      </w:r>
    </w:p>
    <w:p>
      <w:r>
        <w:rPr>
          <w:i/>
        </w:rPr>
        <w:t>{{ industry.disclaimer }}</w:t>
      </w:r>
    </w:p>
    <w:p>
      <w:r>
        <w:t>{%p for i in industry.statements %}</w:t>
      </w:r>
    </w:p>
    <w:p>
      <w:pPr>
        <w:pStyle w:val="ListBullet"/>
      </w:pPr>
      <w:r>
        <w:t>{{ i.text }}</w:t>
      </w:r>
    </w:p>
    <w:p>
      <w:r>
        <w:t>{%p endfor %}</w:t>
      </w:r>
    </w:p>
    <w:p>
      <w:r>
        <w:t>{%p if industry.note %}</w:t>
      </w:r>
    </w:p>
    <w:p>
      <w:r>
        <w:t>{{ industry.note }}</w:t>
      </w:r>
    </w:p>
    <w:p>
      <w:r>
        <w:t>{%p endif %}</w:t>
      </w:r>
    </w:p>
    <w:p>
      <w:r>
        <w:t>{%p endif %}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C00000"/>
        <w:sz w:val="40"/>
      </w:rPr>
      <w:t>DRAFT TEMPLATE – replace with the marketing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