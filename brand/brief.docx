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brief.title }}</w:t>
      </w:r>
    </w:p>
    <w:p>
      <w:r>
        <w:rPr>
          <w:i/>
        </w:rPr>
        <w:t>{{ brief.disclaimer }}</w:t>
      </w:r>
    </w:p>
    <w:p>
      <w:r>
        <w:t>{%p if brief.takeaways %}</w:t>
      </w:r>
    </w:p>
    <w:p>
      <w:pPr>
        <w:pStyle w:val="Heading2"/>
      </w:pPr>
      <w:r>
        <w:t>Key takeaways</w:t>
      </w:r>
    </w:p>
    <w:p>
      <w:r>
        <w:t>{%p for t in brief.takeaways %}</w:t>
      </w:r>
    </w:p>
    <w:p>
      <w:pPr>
        <w:pStyle w:val="ListBullet"/>
      </w:pPr>
      <w:r>
        <w:t>{{ t }}</w:t>
      </w:r>
    </w:p>
    <w:p>
      <w:r>
        <w:t>{%p endfor %}</w:t>
      </w:r>
    </w:p>
    <w:p>
      <w:r>
        <w:t>{%p endif %}</w:t>
      </w:r>
    </w:p>
    <w:p>
      <w:r>
        <w:t>{%p for t in brief.themes %}</w:t>
      </w:r>
    </w:p>
    <w:p>
      <w:pPr>
        <w:pStyle w:val="Heading2"/>
      </w:pPr>
      <w:r>
        <w:t>{{ t.heading }}</w:t>
      </w:r>
    </w:p>
    <w:p>
      <w:r>
        <w:t>{{ t.text }}</w:t>
      </w:r>
    </w:p>
    <w:p>
      <w:r>
        <w:t>{%p endfor %}</w:t>
      </w:r>
    </w:p>
    <w:p>
      <w:r>
        <w:t>{%p if brief.sources %}</w:t>
      </w:r>
    </w:p>
    <w:p>
      <w:pPr>
        <w:pStyle w:val="Heading2"/>
      </w:pPr>
      <w:r>
        <w:t>Sources</w:t>
      </w:r>
    </w:p>
    <w:p>
      <w:r>
        <w:t>{%p for s in brief.sources %}</w:t>
      </w:r>
    </w:p>
    <w:p>
      <w:r>
        <w:t>[{{ s.n }}] {{ s.title }}, {{ s.publisher }}, {{ s.url }}, retrieved {{ s.date }}</w:t>
      </w:r>
    </w:p>
    <w:p>
      <w:r>
        <w:t>{%p endfor %}</w:t>
      </w:r>
    </w:p>
    <w:p>
      <w:r>
        <w:t>{%p if brief.images %}</w:t>
      </w:r>
    </w:p>
    <w:p>
      <w:pPr>
        <w:pStyle w:val="Heading2"/>
      </w:pPr>
      <w:r>
        <w:t>Images on the cited pages</w:t>
      </w:r>
    </w:p>
    <w:p>
      <w:r>
        <w:t>Links only; each image is the copyright of its owner.</w:t>
      </w:r>
    </w:p>
    <w:p>
      <w:r>
        <w:t>{%p for i in brief.images %}</w:t>
      </w:r>
    </w:p>
    <w:p>
      <w:r>
        <w:t>{{ i.title }}, {{ i.publisher }}, {{ i.url }}</w:t>
      </w:r>
    </w:p>
    <w:p>
      <w:r>
        <w:t>{%p endfor %}</w:t>
      </w:r>
    </w:p>
    <w:p>
      <w:r>
        <w:t>{%p endif %}</w:t>
      </w:r>
    </w:p>
    <w:p>
      <w:pPr>
        <w:pStyle w:val="Heading2"/>
      </w:pPr>
      <w:r>
        <w:t>Quotes</w:t>
      </w:r>
    </w:p>
    <w:p>
      <w:r>
        <w:t>{%p for q in brief.appendix %}</w:t>
      </w:r>
    </w:p>
    <w:p>
      <w:r>
        <w:t>{%p if q.mono %}</w:t>
      </w:r>
    </w:p>
    <w:p>
      <w:r>
        <w:t>{{r q.rich }}</w:t>
      </w:r>
    </w:p>
    <w:p>
      <w:r>
        <w:t>{%p else %}</w:t>
      </w:r>
    </w:p>
    <w:p>
      <w:r>
        <w:t>“{{ q.quote }}” [{{ q.n }}]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r>
        <w:t>{%p if brief.note %}</w:t>
      </w:r>
    </w:p>
    <w:p>
      <w:r>
        <w:t>{{ brief.note }}</w:t>
      </w:r>
    </w:p>
    <w:p>
      <w:r>
        <w:t>{%p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00000"/>
        <w:sz w:val="40"/>
      </w:rPr>
      <w:t>DRAFT TEMPLATE – replace with the marketing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