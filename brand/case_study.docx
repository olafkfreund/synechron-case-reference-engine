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{%p for c in cases %}</w:t>
      </w:r>
    </w:p>
    <w:p>
      <w:pPr>
        <w:pStyle w:val="Title"/>
      </w:pPr>
      <w:r>
        <w:t>{{ c.title }}</w:t>
      </w:r>
    </w:p>
    <w:p>
      <w:r>
        <w:rPr>
          <w:i/>
        </w:rPr>
        <w:t>{{ c.client }}</w:t>
      </w:r>
    </w:p>
    <w:p>
      <w:r>
        <w:t>{%p for x in c.details %}</w:t>
      </w:r>
    </w:p>
    <w:p>
      <w:r>
        <w:t>{{ x.label }}: {{ x.value }}</w:t>
      </w:r>
    </w:p>
    <w:p>
      <w:r>
        <w:t>{%p endfor %}</w:t>
      </w:r>
    </w:p>
    <w:p>
      <w:r>
        <w:t>{%p if c.note %}</w:t>
      </w:r>
    </w:p>
    <w:p>
      <w:r>
        <w:t>{{ c.note }}</w:t>
      </w:r>
    </w:p>
    <w:p>
      <w:r>
        <w:t>{%p endif %}</w:t>
      </w:r>
    </w:p>
    <w:p>
      <w:pPr>
        <w:pStyle w:val="Heading1"/>
      </w:pPr>
      <w:r>
        <w:t>At a glance</w:t>
      </w:r>
    </w:p>
    <w:p>
      <w:r>
        <w:t>{{ c.summary }}</w:t>
      </w:r>
    </w:p>
    <w:p>
      <w:r>
        <w:t>{%p for l in c.lists %}</w:t>
      </w:r>
    </w:p>
    <w:p>
      <w:r>
        <w:t>{%p if l.heading == 'Outcomes' %}</w:t>
      </w:r>
    </w:p>
    <w:p>
      <w:pPr>
        <w:pStyle w:val="Heading2"/>
      </w:pPr>
      <w:r>
        <w:t>{{ l.heading }}</w:t>
      </w:r>
    </w:p>
    <w:p>
      <w:r>
        <w:t>{%p for i in l.bullets %}</w:t>
      </w:r>
    </w:p>
    <w:p>
      <w:pPr>
        <w:pStyle w:val="ListBullet"/>
      </w:pPr>
      <w:r>
        <w:t>{{ i }}</w:t>
      </w:r>
    </w:p>
    <w:p>
      <w:r>
        <w:t>{%p endfor %}</w:t>
      </w:r>
    </w:p>
    <w:p>
      <w:r>
        <w:t>{%p endif %}</w:t>
      </w:r>
    </w:p>
    <w:p>
      <w:r>
        <w:t>{%p endfor %}</w:t>
      </w:r>
    </w:p>
    <w:p>
      <w:r>
        <w:t>{%p for b in c.blocks %}</w:t>
      </w:r>
    </w:p>
    <w:p>
      <w:pPr>
        <w:pStyle w:val="Heading1"/>
      </w:pPr>
      <w:r>
        <w:t>{{ b.heading }}</w:t>
      </w:r>
    </w:p>
    <w:p>
      <w:r>
        <w:t>{%p for p in b.paragraphs %}</w:t>
      </w:r>
    </w:p>
    <w:p>
      <w:r>
        <w:t>{{ p }}</w:t>
      </w:r>
    </w:p>
    <w:p>
      <w:r>
        <w:t>{%p endfor %}</w:t>
      </w:r>
    </w:p>
    <w:p>
      <w:r>
        <w:t>{%p endfor %}</w:t>
      </w:r>
    </w:p>
    <w:p>
      <w:r>
        <w:t>{%p if c.diagrams %}</w:t>
      </w:r>
    </w:p>
    <w:p>
      <w:pPr>
        <w:pStyle w:val="Heading1"/>
      </w:pPr>
      <w:r>
        <w:t>Architecture</w:t>
      </w:r>
    </w:p>
    <w:p>
      <w:r>
        <w:t>{%p for d in c.diagrams %}</w:t>
      </w:r>
    </w:p>
    <w:p>
      <w:r>
        <w:t>{{ d.image }}</w:t>
      </w:r>
    </w:p>
    <w:p>
      <w:pPr>
        <w:pStyle w:val="Caption"/>
      </w:pPr>
      <w:r>
        <w:t>{{ d.caption }}</w:t>
      </w:r>
    </w:p>
    <w:p>
      <w:r>
        <w:t>{%p endfor %}</w:t>
      </w:r>
    </w:p>
    <w:p>
      <w:r>
        <w:t>{%p endif %}</w:t>
      </w:r>
    </w:p>
    <w:p>
      <w:r>
        <w:t>{%p for l in c.lists %}</w:t>
      </w:r>
    </w:p>
    <w:p>
      <w:r>
        <w:t>{%p if l.heading != 'Outcomes' %}</w:t>
      </w:r>
    </w:p>
    <w:p>
      <w:pPr>
        <w:pStyle w:val="Heading2"/>
      </w:pPr>
      <w:r>
        <w:t>{{ l.heading }}</w:t>
      </w:r>
    </w:p>
    <w:p>
      <w:r>
        <w:t>{%p for i in l.bullets %}</w:t>
      </w:r>
    </w:p>
    <w:p>
      <w:pPr>
        <w:pStyle w:val="ListBullet"/>
      </w:pPr>
      <w:r>
        <w:t>{{ i }}</w:t>
      </w:r>
    </w:p>
    <w:p>
      <w:r>
        <w:t>{%p endfor %}</w:t>
      </w:r>
    </w:p>
    <w:p>
      <w:r>
        <w:t>{%p endif %}</w:t>
      </w:r>
    </w:p>
    <w:p>
      <w:r>
        <w:t>{%p endfor %}</w:t>
      </w:r>
    </w:p>
    <w:p>
      <w:r>
        <w:t>{{ c.footer }}</w:t>
      </w:r>
    </w:p>
    <w:p>
      <w:r>
        <w:t>{%p endfor %}</w:t>
      </w:r>
    </w:p>
    <w:p>
      <w:r>
        <w:t>{%p if industry %}</w:t>
      </w:r>
    </w:p>
    <w:p>
      <w:r>
        <w:t>{%p if industry.show_head %}</w:t>
      </w:r>
    </w:p>
    <w:p>
      <w:pPr>
        <w:pStyle w:val="Heading1"/>
        <w:pageBreakBefore w:val="0"/>
      </w:pPr>
      <w:r>
        <w:t>{{ industry.heading }}</w:t>
      </w:r>
    </w:p>
    <w:p>
      <w:r>
        <w:rPr>
          <w:i/>
        </w:rPr>
        <w:t>{{ industry.disclaimer }}</w:t>
      </w:r>
    </w:p>
    <w:p>
      <w:r>
        <w:t>{%p for g in industry.groups %}</w:t>
      </w:r>
    </w:p>
    <w:p>
      <w:pPr>
        <w:pStyle w:val="Heading2"/>
      </w:pPr>
      <w:r>
        <w:t>{{ g.title }}</w:t>
      </w:r>
    </w:p>
    <w:p>
      <w:r>
        <w:rPr>
          <w:i/>
        </w:rPr>
        <w:t>{{ g.lead }}</w:t>
      </w:r>
    </w:p>
    <w:p>
      <w:r>
        <w:t>{%p for q in g.quotes %}</w:t>
      </w:r>
    </w:p>
    <w:p>
      <w:pPr>
        <w:pStyle w:val="ListBullet"/>
      </w:pPr>
      <w:r>
        <w:t>“{{ q.quote }}” [{{ q.n }}]</w:t>
      </w:r>
    </w:p>
    <w:p>
      <w:r>
        <w:t>{%p endfor %}</w:t>
      </w:r>
    </w:p>
    <w:p>
      <w:r>
        <w:t>{%p endfor %}</w:t>
      </w:r>
    </w:p>
    <w:p>
      <w:r>
        <w:t>{%p if industry.sources %}</w:t>
      </w:r>
    </w:p>
    <w:p>
      <w:pPr>
        <w:pStyle w:val="Heading2"/>
      </w:pPr>
      <w:r>
        <w:t>Sources</w:t>
      </w:r>
    </w:p>
    <w:p>
      <w:r>
        <w:t>{%p for s in industry.sources %}</w:t>
      </w:r>
    </w:p>
    <w:p>
      <w:r>
        <w:t>[{{ s.n }}] {{ s.title }}, {{ s.publisher }}, {{ s.url }}, retrieved {{ s.date }}</w:t>
      </w:r>
    </w:p>
    <w:p>
      <w:r>
        <w:t>{%p endfor %}</w:t>
      </w:r>
    </w:p>
    <w:p>
      <w:r>
        <w:t>{%p endif %}</w:t>
      </w:r>
    </w:p>
    <w:p>
      <w:r>
        <w:t>{%p endif %}</w:t>
      </w:r>
    </w:p>
    <w:p>
      <w:r>
        <w:t>{%p if industry.note %}</w:t>
      </w:r>
    </w:p>
    <w:p>
      <w:r>
        <w:t>{{ industry.note }}</w:t>
      </w:r>
    </w:p>
    <w:p>
      <w:r>
        <w:t>{%p endif %}</w:t>
      </w:r>
    </w:p>
    <w:p>
      <w:r>
        <w:t>{%p for b in industry.briefs %}</w:t>
      </w:r>
    </w:p>
    <w:p>
      <w:pPr>
        <w:pStyle w:val="Heading1"/>
        <w:pageBreakBefore w:val="0"/>
      </w:pPr>
      <w:r>
        <w:t>{{ b.title }}</w:t>
      </w:r>
    </w:p>
    <w:p>
      <w:r>
        <w:rPr>
          <w:i/>
        </w:rPr>
        <w:t>{{ b.disclaimer }}</w:t>
      </w:r>
    </w:p>
    <w:p>
      <w:r>
        <w:t>{%p for t in b.takeaways %}</w:t>
      </w:r>
    </w:p>
    <w:p>
      <w:pPr>
        <w:pStyle w:val="ListBullet"/>
      </w:pPr>
      <w:r>
        <w:t>{{ t }}</w:t>
      </w:r>
    </w:p>
    <w:p>
      <w:r>
        <w:t>{%p endfor %}</w:t>
      </w:r>
    </w:p>
    <w:p>
      <w:r>
        <w:t>{%p for t in b.themes %}</w:t>
      </w:r>
    </w:p>
    <w:p>
      <w:pPr>
        <w:pStyle w:val="Heading2"/>
      </w:pPr>
      <w:r>
        <w:t>{{ t.heading }}</w:t>
      </w:r>
    </w:p>
    <w:p>
      <w:r>
        <w:t>{{ t.text }}</w:t>
      </w:r>
    </w:p>
    <w:p>
      <w:r>
        <w:t>{%p endfor %}</w:t>
      </w:r>
    </w:p>
    <w:p>
      <w:r>
        <w:t>{%p if b.sources %}</w:t>
      </w:r>
    </w:p>
    <w:p>
      <w:pPr>
        <w:pStyle w:val="Heading2"/>
      </w:pPr>
      <w:r>
        <w:t>Sources</w:t>
      </w:r>
    </w:p>
    <w:p>
      <w:r>
        <w:t>{%p for s in b.sources %}</w:t>
      </w:r>
    </w:p>
    <w:p>
      <w:r>
        <w:t>[{{ s.n }}] {{ s.title }}, {{ s.publisher }}, {{ s.url }}, retrieved {{ s.date }}</w:t>
      </w:r>
    </w:p>
    <w:p>
      <w:r>
        <w:t>{%p endfor %}</w:t>
      </w:r>
    </w:p>
    <w:p>
      <w:r>
        <w:t>{%p endif %}</w:t>
      </w:r>
    </w:p>
    <w:p>
      <w:r>
        <w:t>{%p if b.note %}</w:t>
      </w:r>
    </w:p>
    <w:p>
      <w:r>
        <w:t>{{ b.note }}</w:t>
      </w:r>
    </w:p>
    <w:p>
      <w:r>
        <w:t>{%p endif %}</w:t>
      </w:r>
    </w:p>
    <w:p>
      <w:r>
        <w:t>{%p endfor %}</w:t>
      </w:r>
    </w:p>
    <w:p>
      <w:r>
        <w:t>{%p endif %}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C00000"/>
        <w:sz w:val="40"/>
      </w:rPr>
      <w:t>DRAFT TEMPLATE – replace with the marketing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